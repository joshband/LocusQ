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REAPER Host Automation Recommendation</w:t>
      </w:r>
    </w:p>
    <w:p>
      <w:r>
        <w:t>Document Type: Exported Response</w:t>
      </w:r>
    </w:p>
    <w:p>
      <w:r>
        <w:t>Author: APC Codex</w:t>
      </w:r>
    </w:p>
    <w:p>
      <w:r>
        <w:t>Created Date: 2026-02-22</w:t>
      </w:r>
    </w:p>
    <w:p>
      <w:r>
        <w:t>Last Modified Date: 2026-02-22</w:t>
      </w:r>
    </w:p>
    <w:p/>
    <w:p>
      <w:pPr>
        <w:pStyle w:val="Heading2"/>
      </w:pPr>
      <w:r>
        <w:t>Direct Answer</w:t>
      </w:r>
    </w:p>
    <w:p/>
    <w:p>
      <w:r>
        <w:t>Yes, adding a REAPER headless lane is beneficial for LocusQ. It will improve automated host-level regression testing for transport/layout/runtime integration.</w:t>
      </w:r>
    </w:p>
    <w:p/>
    <w:p>
      <w:pPr>
        <w:pStyle w:val="Heading2"/>
      </w:pPr>
      <w:r>
        <w:t>What It Helps With</w:t>
      </w:r>
    </w:p>
    <w:p/>
    <w:p>
      <w:pPr>
        <w:pStyle w:val="ListBullet"/>
      </w:pPr>
      <w:r>
        <w:t>Fast, repeatable DAW-level smoke checks after each patch.</w:t>
      </w:r>
    </w:p>
    <w:p>
      <w:pPr>
        <w:pStyle w:val="ListBullet"/>
      </w:pPr>
      <w:r>
        <w:t>Detecting host lifecycle regressions (load/render/exit behavior).</w:t>
      </w:r>
    </w:p>
    <w:p>
      <w:pPr>
        <w:pStyle w:val="ListBullet"/>
      </w:pPr>
      <w:r>
        <w:t>Validating transport/layout stability in a real host path.</w:t>
      </w:r>
    </w:p>
    <w:p>
      <w:pPr>
        <w:pStyle w:val="ListBullet"/>
      </w:pPr>
      <w:r>
        <w:t>Reducing manual setup overhead for repeated QA cycles.</w:t>
      </w:r>
    </w:p>
    <w:p/>
    <w:p>
      <w:pPr>
        <w:pStyle w:val="Heading2"/>
      </w:pPr>
      <w:r>
        <w:t>What It Does Not Replace</w:t>
      </w:r>
    </w:p>
    <w:p/>
    <w:p>
      <w:pPr>
        <w:pStyle w:val="ListBullet"/>
      </w:pPr>
      <w:r>
        <w:t>Human listening validation for binaural/spatial quality.</w:t>
      </w:r>
    </w:p>
    <w:p>
      <w:pPr>
        <w:pStyle w:val="ListBullet"/>
      </w:pPr>
      <w:r>
        <w:t>Device-specific perceptual checks (for example AirPods behavior).</w:t>
      </w:r>
    </w:p>
    <w:p>
      <w:pPr>
        <w:pStyle w:val="ListBullet"/>
      </w:pPr>
      <w:r>
        <w:t>UX-level interaction quality judgments.</w:t>
      </w:r>
    </w:p>
    <w:p/>
    <w:p>
      <w:pPr>
        <w:pStyle w:val="Heading2"/>
      </w:pPr>
      <w:r>
        <w:t>Recommended Test Model</w:t>
      </w:r>
    </w:p>
    <w:p/>
    <w:p>
      <w:r>
        <w:t>Use a hybrid model:</w:t>
      </w:r>
    </w:p>
    <w:p/>
    <w:p>
      <w:pPr>
        <w:pStyle w:val="ListNumber"/>
      </w:pPr>
      <w:r>
        <w:t>Automated lane (headless REAPER)</w:t>
      </w:r>
    </w:p>
    <w:p>
      <w:pPr>
        <w:pStyle w:val="ListBullet"/>
      </w:pPr>
      <w:r>
        <w:t>Render a fixed `.rpp` test project with LocusQ inserted.</w:t>
      </w:r>
    </w:p>
    <w:p>
      <w:pPr>
        <w:pStyle w:val="ListBullet"/>
      </w:pPr>
      <w:r>
        <w:t>Assert clean process exit and artifact generation.</w:t>
      </w:r>
    </w:p>
    <w:p>
      <w:pPr>
        <w:pStyle w:val="ListBullet"/>
      </w:pPr>
      <w:r>
        <w:t>Use for transport/layout and plugin load regressions.</w:t>
      </w:r>
    </w:p>
    <w:p/>
    <w:p>
      <w:pPr>
        <w:pStyle w:val="ListNumber"/>
      </w:pPr>
      <w:r>
        <w:t>Manual listening lane (REAPER session template)</w:t>
      </w:r>
    </w:p>
    <w:p>
      <w:pPr>
        <w:pStyle w:val="ListBullet"/>
      </w:pPr>
      <w:r>
        <w:t>Track 1: synth source.</w:t>
      </w:r>
    </w:p>
    <w:p>
      <w:pPr>
        <w:pStyle w:val="ListBullet"/>
      </w:pPr>
      <w:r>
        <w:t>Track 2: LocusQ insert.</w:t>
      </w:r>
    </w:p>
    <w:p>
      <w:pPr>
        <w:pStyle w:val="ListBullet"/>
      </w:pPr>
      <w:r>
        <w:t>Route Track 1 -&gt; Track 2.</w:t>
      </w:r>
    </w:p>
    <w:p>
      <w:pPr>
        <w:pStyle w:val="ListBullet"/>
      </w:pPr>
      <w:r>
        <w:t>Validate `stereo_downmix` vs `steam_binaural` in headphones.</w:t>
      </w:r>
    </w:p>
    <w:p/>
    <w:p>
      <w:pPr>
        <w:pStyle w:val="Heading2"/>
      </w:pPr>
      <w:r>
        <w:t>Added Repo Artifacts</w:t>
      </w:r>
    </w:p>
    <w:p/>
    <w:p>
      <w:pPr>
        <w:pStyle w:val="ListBullet"/>
      </w:pPr>
      <w:r>
        <w:t>`scripts/reaper-headless-render-smoke-mac.sh`</w:t>
      </w:r>
    </w:p>
    <w:p>
      <w:pPr>
        <w:pStyle w:val="ListBullet"/>
      </w:pPr>
      <w:r>
        <w:t>`qa/reaper/reascripts/LocusQ_Create_Manual_QA_Session.lua`</w:t>
      </w:r>
    </w:p>
    <w:p>
      <w:pPr>
        <w:pStyle w:val="ListBullet"/>
      </w:pPr>
      <w:r>
        <w:t>`Documentation/testing/reaper-manual-qa-session.md`</w:t>
      </w:r>
    </w:p>
    <w:p>
      <w:pPr>
        <w:pStyle w:val="ListBullet"/>
      </w:pPr>
      <w:r>
        <w:t>`Documentation/plans/reaper-host-automation-plan-2026-02-22.md`</w:t>
      </w:r>
    </w:p>
    <w:p>
      <w:pPr>
        <w:pStyle w:val="ListBullet"/>
      </w:pPr>
      <w:r>
        <w:t>Backlog item `BL-024` in `Documentation/backlog-post-v1-agentic-sprints.md`</w:t>
      </w:r>
    </w:p>
    <w:p/>
    <w:p>
      <w:pPr>
        <w:pStyle w:val="Heading2"/>
      </w:pPr>
      <w:r>
        <w:t>Steam Diagnostics Status (BL-009)</w:t>
      </w:r>
    </w:p>
    <w:p/>
    <w:p>
      <w:r>
        <w:t>Latest opt-in self-test evidence confirms active Steam path on current host:</w:t>
      </w:r>
    </w:p>
    <w:p/>
    <w:p>
      <w:pPr>
        <w:pStyle w:val="ListBullet"/>
      </w:pPr>
      <w:r>
        <w:t>`steamCompiled=true`</w:t>
      </w:r>
    </w:p>
    <w:p>
      <w:pPr>
        <w:pStyle w:val="ListBullet"/>
      </w:pPr>
      <w:r>
        <w:t>`steamAvailable=true`</w:t>
      </w:r>
    </w:p>
    <w:p>
      <w:pPr>
        <w:pStyle w:val="ListBullet"/>
      </w:pPr>
      <w:r>
        <w:t>`stage=ready`</w:t>
      </w:r>
    </w:p>
    <w:p>
      <w:pPr>
        <w:pStyle w:val="ListBullet"/>
      </w:pPr>
      <w:r>
        <w:t>`err=0`</w:t>
      </w:r>
    </w:p>
    <w:p>
      <w:pPr>
        <w:pStyle w:val="ListBullet"/>
      </w:pPr>
      <w:r>
        <w:t>Evidence: `TestEvidence/locusq_production_p0_selftest_20260221T104708Z.json`</w:t>
      </w:r>
    </w:p>
    <w:p/>
    <w:p>
      <w:pPr>
        <w:pStyle w:val="Heading2"/>
      </w:pPr>
      <w:r>
        <w:t>Key REAPER References Tracked in Backlog</w:t>
      </w:r>
    </w:p>
    <w:p/>
    <w:p>
      <w:pPr>
        <w:pStyle w:val="ListBullet"/>
      </w:pPr>
      <w:r>
        <w:t>http://reaper.fm/userguide.php</w:t>
      </w:r>
    </w:p>
    <w:p>
      <w:pPr>
        <w:pStyle w:val="ListBullet"/>
      </w:pPr>
      <w:r>
        <w:t>http://reaper.fm/sdk/reascript/reascript.php</w:t>
      </w:r>
    </w:p>
    <w:p>
      <w:pPr>
        <w:pStyle w:val="ListBullet"/>
      </w:pPr>
      <w:r>
        <w:t>http://reaper.fm/sdk/plugin/plugin.php</w:t>
      </w:r>
    </w:p>
    <w:p>
      <w:pPr>
        <w:pStyle w:val="ListBullet"/>
      </w:pPr>
      <w:r>
        <w:t>https://sws-extension.org/</w:t>
      </w:r>
    </w:p>
    <w:p>
      <w:pPr>
        <w:pStyle w:val="ListBullet"/>
      </w:pPr>
      <w:r>
        <w:t>https://reapack.com/</w:t>
      </w:r>
    </w:p>
    <w:p>
      <w:pPr>
        <w:pStyle w:val="ListBullet"/>
      </w:pPr>
      <w:r>
        <w:t>https://github.com/Cockos-Reaper-DAW/Reaper-Audio-Software</w:t>
      </w:r>
    </w:p>
    <w:p>
      <w:pPr>
        <w:pStyle w:val="ListBullet"/>
      </w:pPr>
      <w:r>
        <w:t>https://github.com/reaper-oss/sws</w:t>
      </w:r>
    </w:p>
    <w:p>
      <w:pPr>
        <w:pStyle w:val="ListBullet"/>
      </w:pPr>
      <w:r>
        <w:t>https://github.com/X-Raym/REAPER-ReaScripts</w:t>
      </w:r>
    </w:p>
    <w:p>
      <w:pPr>
        <w:pStyle w:val="ListBullet"/>
      </w:pPr>
      <w:r>
        <w:t>https://github.com/MichaelPilyavskiy/ReaScripts</w:t>
      </w:r>
    </w:p>
    <w:p>
      <w:pPr>
        <w:pStyle w:val="ListBullet"/>
      </w:pPr>
      <w:r>
        <w:t>https://github.com/przemoc/REAPER-ReaScripts</w:t>
      </w:r>
    </w:p>
    <w:p>
      <w:pPr>
        <w:pStyle w:val="ListBullet"/>
      </w:pPr>
      <w:r>
        <w:t>https://github.com/flavianohonorato/scriptsForReaper</w:t>
      </w:r>
    </w:p>
    <w:p>
      <w:pPr>
        <w:pStyle w:val="ListBullet"/>
      </w:pPr>
      <w:r>
        <w:t>https://github.com/edkashinsky/reaper-reableton-scripts</w:t>
      </w:r>
    </w:p>
    <w:p>
      <w:pPr>
        <w:pStyle w:val="ListBullet"/>
      </w:pPr>
      <w:r>
        <w:t>https://github.com/bitfocus/companion-module-cockos-reaper</w:t>
      </w:r>
    </w:p>
    <w:p>
      <w:pPr>
        <w:pStyle w:val="ListBullet"/>
      </w:pPr>
      <w:r>
        <w:t>https://github.com/indiscipline/awesome-reaper</w:t>
      </w:r>
    </w:p>
    <w:p>
      <w:pPr>
        <w:pStyle w:val="ListBullet"/>
      </w:pPr>
      <w:r>
        <w:t>https://github.com/topics/reaper</w:t>
      </w:r>
    </w:p>
    <w:p>
      <w:pPr>
        <w:pStyle w:val="ListBullet"/>
      </w:pPr>
      <w:r>
        <w:t>https://github.com/ashaduri/reaper_plugins</w:t>
      </w:r>
    </w:p>
    <w:p>
      <w:pPr>
        <w:pStyle w:val="ListBullet"/>
      </w:pPr>
      <w:r>
        <w:t>https://lykaiosnz.github.io/reaper-osc.js/classes/reaper.html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